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24" w:lineRule="auto"/>
      </w:pPr>
      <w:r>
        <w:rPr>
          <w:rFonts w:ascii="微软雅黑" w:hAnsi="微软雅黑" w:eastAsia="微软雅黑"/>
          <w:b/>
          <w:color w:val="0084B0"/>
          <w:sz w:val="44"/>
        </w:rPr>
        <w:t>习得 · 校园学习空间智能体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Word 版：docs/习得-项目详细介绍.docx（由 tools/make_project_doc.py 从本文生成）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项目详细介绍（v1.0）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0. 一页速览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项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作品名称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习得（谐音「席得」：一席一得）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一句话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从落座到学会；离座，不放学。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作品形态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云上部署的 Web 应用 + 可视化 Demo 页面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应用领域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生活应用（校园学习服务）/ 行业应用（智慧教育）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目标用户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高校学生、教师、图书馆/自习室管理者、内容审核员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核心闭环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 → 学习 → 卡住了辅导 → 结束/到期 → 接棒推送 → 反馈；交棒上传 → 抽帧 → AI 初筛 → 人工帧级复核 → 入池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技术栈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Python 3.14 + Flask + SQLite（本地）/ RDS MySQL（云上）+ 原生 HTML/CSS/JS + SVG + OpenCV/Pillow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华为云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CodeArts 代码智能体（开发）、RDS、Redis、OBS、MaaS（可选）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当前状态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 MVP 已完整跑通；75 条自动化测试通过；云上部署待接账号资源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1. 背景与问题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高校图书馆、自习室每天都在发生三件互相割裂的事：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找座难：学生不知道哪层、哪个区域有空位；预约、签到、离座释放靠人工或分散的系统。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学习内容与学习行为脱节：学生看完一条学习视频，和“我今天在哪个座位、学了多久、卡在哪”没有关系；平台推荐的是“猜你喜欢”，不是“你此刻最需要的”。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学习内容缺少合规审核：学生/教师上传的学习视频如果直接分发，存在合规、质量、版权与隐私风险；全量逐帧人工审核成本高，纯 AI 自动判定又不可信。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「习得」把这三件事收束到同一个对象上：一次学习场次（Study Session）。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座位是物理锚点，学习是连续线程，工作流是总指挥。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2. 产品定位与创意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2.1 不是选座系统，也不是视频站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不是“选座 + 视频审核 + 工作流”三个模块并排；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而是“一次自习”的完整生命周期服务：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落座前：找座、预约、导航；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落座中：计时、卡住了辅导、学习计划；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离座后：结束/到期触发接棒，推送一条已过审学习视频；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内容侧：学生/教师交棒，经过帧级复核后进入接力池。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2.2 核心创意：结束即服务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大多数选座系统在“离座”那一刻结束；「习得」把离座当成下一次学习的开始。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刚结束学习的 10 分钟，是记忆最新鲜、最愿意再看一条 3 分钟视频的窗口。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推送不是信息流，而是事件驱动的即时学习（just-in-time learning）：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触发：手动结束 / 预约到期（仅已签到场次）；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依据：学科、时长、座位区、辅导卡点、历史反馈；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内容：只从已通过 AI + 人工帧级复核的接力池里选；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解释：接棒卡写清“为什么推给你”；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反馈：有帮助/没帮助回流，下一次更准。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2.3 记忆点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交棒 / 接棒：上传叫交棒，收到推送叫接棒，内容池叫接力池；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接棒卡：像票根/登机牌，带匹配理由与复核签章；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一屏帧级复核：AI 只标疑点，人只拍板可疑帧；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离座，不放学：一句话主张。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3. 三个原作品的融合逻辑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融合原则：不搬皮肤，搬交互；不搬业务外壳，搬能力。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原作品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在新项目里的角色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只吸收什么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明确不搬什么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校园创意文化展示站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交棒流水线（内容供给侧）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上传、抽帧、AI 初筛、人工复核、审核状态、播放页、卡片网格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轮播、热门榜、点赞/收藏/评论/关注、动态、UP 主主页、整套视频站外壳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智能选座与导航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接棒流水线（空间需求侧）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座位图交互、预约卡、A* 导航、AI 推荐理由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Vue3/Element/Fabric/ECharts 重前端、整套设备/建筑管理后台、室外导航/高德、移动端 App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农技宝任务流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两条流水线的引擎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1+N 意图路由、澄清循环、苏格拉底教学循环、状态传递、异常兜底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农业知识库、作物诊断、超星平台外壳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结果：三个作品不是“并排站”，而是同一条学习场次链路上的三个工位：空间调度 → 学习辅导 → 内容接力。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4. 用户角色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角色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主要能力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学生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登录、找座、预约、导航、签到、学习计时、卡住了辅导、接棒、反馈、交棒、查看学习档案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教师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同学生 + 教师徽章交棒教学视频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审核员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待复核队列、一屏帧级工作台、四项清单、通过/驳回、复核意见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管理员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编排看板、运行轨迹、指标、设备模拟、内容治理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演示账号（密码均 123456）：student / reviewer / admin / teacher。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5. 端到端业务流程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【供给侧】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学生/教师交棒 → 上传视频 → 抽帧 → AI 初筛 → 人工一屏帧级复核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→ 通过 → 接力池（只有 approved 能进入）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→ 驳回 → 原因反馈给交棒者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【需求侧】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首页建议 → 找座 → 预约 → A* 导航 → 签到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→ 学习计时 → 卡住了（苏格拉底辅导）→ 推荐视频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→ 手动结束 / 预约到期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→ 接棒工作流：场次上下文 → 候选检索 → 匹配排序 → 推送决策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→ 接棒卡 → 观看 → 有帮助/没帮助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→ 反馈回流 → 下一次更准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【编排】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五条流：学习计划 / 预约履约 / 学习辅导 / 接棒推送 / 交棒审核</w:t>
      </w:r>
    </w:p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6. 核心功能模块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6.1 单层演示 + 可扩展空间模型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当前演示：图书馆 2F 静学自习区，48 座；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数据模型：floors(building, floor_no, name) + seats(floor_id) + nav_nodes/nav_edges(floor_id)，按楼层组织，天然支持扩展；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本轮 UI 聚焦单层演示，多楼层切换为后续扩展项；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专一：所有场馆都服务“学习空间”场景，不做通用场地租赁/活动报名。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6.2 座位与预约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座位状态：空闲/已预约/使用中/临时占用/维护；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筛选：全部/靠窗/安静/电源；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推荐：按偏好 + 历史 + 距离打分，给出理由；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预约规则：单次 1–240 分钟、同一用户最多 1 条进行中预约、同座位时段不重叠；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并发：本地 RLock + BEGIN IMMEDIATE；云上 Redis 锁 + RDS 事务兜底。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6.3 A* 室内导航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每个楼层独立路网：入口 → 大厅 → 走廊 → 分区过道 → 座位；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A* 返回路径、距离、步行时间、文字步骤；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导航页显示座位/区域，支持从入口到任意座位。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6.4 学习场次与辅导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签到创建 study_sessions，开始计时；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学习计划：50 分钟专注 + 10 分钟休息（按历史建议）；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「卡住了」：苏格拉底式两轮提问 → 解释 → 检查问题 → 推荐已过审视频；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卡点写入场次上下文，供结束后接棒匹配。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6.5 交棒与帧级审核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上传：mp4/mov/webm，最多 500MB；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抽帧：最多 12 帧，按时间均匀；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AI 初筛：红色占比、亮度、模糊、暗部、文本关键词；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人工复核：一屏工作台（视频 + 帧时间轴 + AI 理由 + 四项清单 + 通过/驳回 + 帧级状态）；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只有 approved 内容进入接力池；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帧级审计：每帧 pending/cleared/flagged，复核记录带审核员、时间、意见。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6.6 接棒推送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触发：手动结束 / 预约到期（仅 checked_in）；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上下文：学科、时长、座位区、卡点、历史、已看内容；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候选：只取 approved；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打分：主题/知识点/时长/新鲜度/质量；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决策：有匹配→接棒卡；无匹配→兜底建议；免打扰→定时；已推→跳过；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幂等：一个场次只推一次。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6.7 个人学习档案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视频站式视觉：封面 + 头像 + 数据栏 + 5 Tab + 卡片网格；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数据栏：学习场次/专注时长/我的交棒/接棒记录/有帮助率；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Tab：我的场次/我的交棒/接棒记录/学习轨迹/设置；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学习名片：可截图分享，不含粉丝/获赞等社交指标；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设置页含通知、免打扰、隐私开关。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6.8 智能体与工作流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全局助手（右侧竖排「小习」）：找座/场次/推荐/卡住了；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规则意图路由 + 只读查库；无大模型也能完整跑通；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五条工作流的节点图、运行记录、节点日志在 Web 编排页可见。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6.9 空间感知（可选）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/api/sensor/register、/api/sensor/report；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管理端设备模拟器；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设备状态只补充“此刻有没有人”，不覆盖预约。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7. 五条工作流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流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触发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节点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学习计划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目标输入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目标理解 → 拆解任务 → 排期预约 → 提醒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预约履约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确认预约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意图约束 → 座位匹配 → 锁座 → RDS 落库 → 导航 → 通知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学习辅导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签到/卡住了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签到 → 学习计划 → 专注计时 → 苏格拉底 → 推荐视频 → 结束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接棒推送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结束/到期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事件 → 上下文 → 候选检索 → 匹配排序 → 决策 → 推送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交棒审核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上传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上传 → 抽帧 → AI 初筛 → 人工帧级复核 → 入池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运行记录落 workflow_runs / workflow_steps，每个节点有 input/output/error/开始结束时间。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8. 智能体分工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智能体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职责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主控 Router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识别意图、阶段、槽位；追问；分发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计划 Plan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学习建议、场次排期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空间 Space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座位排序、预约、导航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辅导 Tutor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苏格拉底提问、解释、推荐视频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内容 Content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内容匹配、推送理由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 Review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AI 初筛、帧风险、清单辅助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通知 Notify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站内信、重试、免打扰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9. 技术架构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Web（Jinja + 原生 JS + SVG，无 CDN 依赖）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学生端：今日 / 空间 / 学习 / 接力池 / 交棒 / 我的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审核端：队列 / 一屏帧级工作台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└─ 编排端：五条流 / 运行轨迹 / 指标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Flask 应用层（app.py）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services/seats.py        座位/预约/签到/结束/到期扫描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services/navigation.py   A* 室内导航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services/content.py      抽帧/AI 初筛/帧级复核/匹配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services/relay.py        接棒推送/反馈/幂等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services/agents.py       意图路由 + 只读工具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services/tutor.py        苏格拉底辅导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services/flow.py         工作流引擎（run/step/context）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└─ services/devices.py      ESP32 上报 + 模拟器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SQLite（本地）/ RDS MySQL（云上）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本地文件（本地）/ OBS（云上）</w:t>
      </w:r>
    </w:p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10. 数据模型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表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users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学生/教师/审核员/管理员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floors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建筑、楼层、平面尺寸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seats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座位、区域、坐标、类型、特性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nav_nodes / nav_edges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每层室内路网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reservations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预约状态机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study_sessions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学习场次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contents / content_frames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交棒内容与关键帧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reviews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人工复核记录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relay_pushes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接棒推送与反馈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messages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站内消息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workflow_runs / workflow_steps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工作流轨迹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agent_logs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智能体审计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devices / seat_events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空间感知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11. 泛化与专一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泛化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座位/路网按 floor_id 组织，数据模型天然支持扩展；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当前演示聚焦 2F 单层，新增楼层时扩展 seed 数据即可；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工作流引擎与内容匹配不依赖具体楼层。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专一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场景只做“校园学习空间”，不做通用场地租赁、活动报名、社交平台；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内容只做“学习/教学视频”，不做娱乐短视频；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辅导只做“卡住了”的即时帮助，不做题库/刷题；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个人主页只做学习档案，不做粉丝/获赞/热门。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一句话：底座泛化，场景专一。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12. 安全与合规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审核：AI 初筛 + 人工帧级复核 + 四项清单（合规/质量/相关性/版权与隐私）；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审计：复核记录、帧级状态、工作流节点日志；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隐私：不展示他人预约详情；不出现粉丝/社交指标；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密钥：.env / 云上环境变量，不提交 AK/SK；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演示：所有数据为合成/演示数据，不包含真实学生隐私。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13. 量化指标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指标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目标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当前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座位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单层演示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48 座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并发抢座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200 并发同座 0 超卖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 RLock + 事务已验证；云上待压测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抽帧+初筛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≤ 8 秒/条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9 秒视频实测约 1–2 秒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人工复核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一屏完成、帧级定位 ≤ 2 秒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已实现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接棒触发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结束/到期 ≤ 3 秒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本地实测 1 秒内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工作流节点成功率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≥ 99%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 100%（演示数据）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自动化测试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全绿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75 passed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真实用户打开率/有帮助率需试用后统计，当前不编造。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14. 华为云与 CodeArts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作品形态：Web；云上部署，提供公网 URL；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CodeArts 代码智能体：需求理解 → 代码生成 → 项目构建 → 问题修复 → 部署上线，五环节留证据；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RDS：业务记录；Redis：抢座锁/幂等/队列；OBS：视频与关键帧；MaaS：意图/辅导/理由生成（可选，规则兜底）；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详细部署步骤与证据清单：docs/HUAWEI-CLOUD.md。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15. Demo 演示脚本（4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时间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画面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操作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0:00–0:15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登录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旁白：离座，不放学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0:15–0:40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今日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今日建议 → 找座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0:40–1:05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推荐 A-06 → 预约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1:05–1:20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导航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路径/距离/步骤 → 签到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1:20–1:55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卡住了 → 高数极限 → 两轮苏格拉底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1:55–2:15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演示：预约到期 → 自动结束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2:15–2:40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接棒卡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为什么推给你 → 有帮助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2:40–3:10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AI 标红 1 帧 → 帧级复核 → 通过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3:10–3:35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编排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接棒流 → 节点日志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3:35–4:00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我的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学习档案 → 学习名片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详见 docs/DEMO-SCRIPT.md。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16. 项目现状与边界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本地 Web MVP 全链路跑通；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48 座 / 单层演示；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交棒上传、抽帧、AI 初筛、一屏帧级复核；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接棒推送、接棒卡、反馈、幂等；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五条工作流与运行轨迹；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智能体/辅导/全局助手；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个人学习档案 + 学习名片；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75 条自动化测试通过。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未完成（需你在华为云侧执行）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RDS/Redis/OBS/MaaS 真实开通与接线；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CodeArts 五环节证据；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云上公网部署与压测；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 ESP32 联调；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真实用户试用与打开率/有帮助率。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诚实声明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AI 初筛是规则代理 + 可插拔适配器，不是“全自动判定”；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演示视频是合成短片；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云上部分只完成设计与文档，未冒充已部署。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17. 提交材料清单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作品信息收集表（500 字背景价值 + 1000 字华为云使用价值 + 技术方案）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技术方案：架构图、三个关键模块、量化指标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CodeArts 五环节证据包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云资源截图（RDS/Redis/OBS）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Demo 截图（docs/screenshots/）与演示视频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源码、依赖、部署指导、使用文档、LICENSE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18. 后续路线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华为云 RDS/Redis/OBS 接线 + 部署；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CodeArts 五环节证据；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 ESP32 联调（可选）；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20–50 人试用，补打开率/有帮助率；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录 4 分钟 Demo，提交。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19. 附录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运行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cd D:\华为ICT\zhixue-space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python -m pip install -r requirements.txt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python seed.py --reset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python app.py               # http://127.0.0.1:5820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目录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app.py / db.py / seed.py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services/  templates/  static/  tests/  docs/  tools/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关键 API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登录、座位、预约、签到、结束、导航、辅导、助手、内容、审核、接棒、消息、工作流、设备上报。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1666D"/>
        <w:sz w:val="16"/>
      </w:rPr>
      <w:t>习得 · 从落座到学会　|　离座，不放学。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1666D"/>
        <w:sz w:val="17"/>
      </w:rPr>
      <w:t>习得 · 校园学习空间智能体　|　项目详细介绍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