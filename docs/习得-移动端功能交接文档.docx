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24" w:lineRule="auto"/>
      </w:pPr>
      <w:r>
        <w:rPr>
          <w:rFonts w:ascii="微软雅黑" w:hAnsi="微软雅黑" w:eastAsia="微软雅黑"/>
          <w:b/>
          <w:color w:val="0084B0"/>
          <w:sz w:val="44"/>
        </w:rPr>
        <w:t>习得 · 移动端功能交接文档（HarmonyOS 复刻版）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交接对象：负责鸿蒙端复刻的开发同学 / HarmonyOS Agent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对应 Web 版本：D:\华为ICT\zhixue-space，最新提交见 git log -1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目标：把「习得」的移动端功能复刻到 HarmonyOS，不重新发明业务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前提：Web 端已部署 HTTPS；移动端复用同一套后端 API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0. 先看结论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推荐架构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HarmonyOS HAP = 一个 Web 组件加载习得 HTTPS 页面 + javaScriptProxy 原生桥。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原因：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赛道 1 的作品本体是 Web AI 创新应用，移动端是入口，不是第二套业务；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现有 Web 已有完整闭环，鸿蒙端重写全部页面成本高、容易双维护；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智座仓库的移动端也是 Hybrid（Capacitor 壳 + 云端 Web），不是纯原生；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HarmonyOS 端只需要补齐：定位、通知、选文件、震动、状态栏、返回键、权限。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移动端首版范围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必须做（P0）：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登录 / 退出 / 会话保持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今日首页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空间：先选建筑楼层，再选座位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预约 + 室内 A* 导航 + 室外导航 + 签到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学习：计时、卡住了辅导、结束学习、接棒卡、反馈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我的：学习档案、头像/封面/昵称编辑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建议做（P1）：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接力池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交棒上传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站内信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可暂不做（P2）：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审核工作台、编排看板（桌面端更合适；手机可只读或隐藏）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设备模拟器、管理端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支付、社交、关注、评论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1. 移动端页面结构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底部 5 个 Tab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今日  |  空间  |  学习  |  接力池  |  我的</w:t>
      </w:r>
    </w:p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今日：问候、数据卡、当前场次、今日建议、最近接棒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空间：建筑/楼层选择 → 座位图 → 座位详情 → 预约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学习：计时、学习计划、卡住了辅导、接力卡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接力池：已过审内容卡片、学科筛选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我的：封面、头像、数据栏、5 个 Tab、编辑资料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页面栈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登录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└─ 今日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├─ 空间 → 选地点 → 选座位 → 座位详情 → 预约 → 导航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│                                      └─ 室内 / 室外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├─ 学习 → 卡住了辅导 → 接棒卡 → 反馈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├─ 接力池 → 内容详情 / 播放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└─ 我的 → 编辑资料 / 换头像 / 换封面 / 学习名片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顶部栏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左：返回（非 Tab 根页）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中：页面标题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右：消息铃铛（未读数）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适配状态栏和安全区，不遮挡内容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2. 功能清单（按页面）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2.1 登录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功能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账号密码登录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 /api/auth/login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会话保持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保存 Cookie；重启 App 后仍登录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退出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 /api/auth/logout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演示账号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student / reviewer / admin / teacher，密码 123456（仅演示）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2.2 今日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功能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问候语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上午/下午/晚上 + 用户名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数据卡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空闲座位、今日场次、待复核、有帮助率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当前场次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有则显示计时和「进入学习」；无则显示「去找座位」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今日建议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3 条：看视频、50+10 节奏、推荐座位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最近接棒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最近一条接棒卡，点进详情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流水线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预约 → 签到 → 学习 → 结束 → 接棒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2.3 空间（核心）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第一步：选地点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建筑下拉/分段控件：图书馆、教学楼 A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楼层 Tab：2F 静学自习区、3F 研讨协作区、1F 自习室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切换楼层后重新加载该层座位和路网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第二步：选座位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座位图：SVG/Canvas，支持缩放、拖动、点选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状态色：空闲、已预约、使用中、维护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筛选：全部 / 靠窗 / 安静 / 电源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推荐座位：调后端推荐接口，展示推荐理由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座位详情底部弹窗：座位号、区域、类型、特性、状态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预约表单底部弹窗：学科、目标、开始/结束时间、快捷时长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确认预约：POST /api/bookings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2.4 导航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室内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GET /api/nav?seat_id=&lt;id&gt;&amp;from=entry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展示路径、距离、步行分钟、分步文字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底部主按钮：到了，签到 / 进入学习 / 结束学习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室外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GET /api/outdoor?building=&lt;name&gt;&amp;lat=&amp;lng=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展示距离、方位、步行时间、分步文字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「使用我的位置」调原生定位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「在高德地图中打开」跳外部地图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到馆后切回室内导航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2.5 学习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功能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计时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以服务端 started_at 为准，App 本地每秒刷新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学习计划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50 分钟专注 + 10 分钟休息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卡住了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 /api/tutor/start，两轮问答 POST /api/tutor/answer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全局助手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 /api/agent/ask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结束学习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 /api/bookings/&lt;id&gt;/end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接棒卡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展示匹配理由、时长、学科、已过审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反馈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 /api/relay/&lt;pid&gt;/feedback，helpful / unhelpful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2.6 接力池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GET /api/contents 只取 approved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卡片：封面、时长、来源、标题、学科、有帮助数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学科筛选：全部/高等数学/英语/编程/学习方法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点卡片进详情/播放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2.7 交棒上传（P1）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选择视频：mp4 / mov / webm，≤ 500MB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表单：标题、学科、知识点、描述、来源（学生/教师）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POST /api/contents multipart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上传进度、抽帧状态、待复核/已通过/已驳回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审核结果站内信通知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2.8 我的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功能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封面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点击封面或「更换封面」上传，≤ 8MB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头像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点击头像上传，≤ 8MB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资料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昵称、学院、学习签名、兴趣方向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数据栏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场次、专注时长、交棒、接棒、有帮助率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Tab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我的场次/我的交棒/接棒记录/学习轨迹/设置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学习名片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可截图分享，不含社交指标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2.9 消息（P1）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GET /api/messages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未读数、已读 POST /api/messages/read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接棒提醒、审核结果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3. 原生能力桥（必须实现）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鸿蒙端通过 Web 组件的 javaScriptProxy 注入 window.Native，Web 页面检测 Native.available 后调用。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方法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参数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返回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Native.available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boolean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是否在 App 内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Native.getPosition()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{lat,lng,accuracy}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室外导航定位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Native.notify(title, body, data)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string, string, object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boolean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本地通知：接棒/到期/审核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Native.pickMedia(kind)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avatar / cover / video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{uri,name,size,mime}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选图片/视频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Native.scanQr()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string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可选：扫码签到/扫码占座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Native.vibrate(ms)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number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void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触感反馈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Native.openUrl(url)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string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void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外部浏览器/地图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Native.getAppInfo()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{version,platform}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版本信息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Native.cacheSet(key,value)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string, string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void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可选离线缓存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Native.cacheGet(key)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string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string/null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可选离线缓存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降级规则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浏览器 / WebView 没有 Native 时：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定位：navigator.geolocation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通知：页面内 toast / 站内信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选文件：&lt;input type="file"&gt;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震动：navigator.vibrate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扫码：隐藏入口，不摆灰按钮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4. API 契约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Base URL：https://&lt;你的域名&gt;；认证：Flask session Cookie（Set-Cookie）。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4.1 认证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方法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路径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Body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返回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/api/auth/login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{username,password}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{ok,user} + Cookie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/api/auth/logout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/api/me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{ok,user}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4.2 空间/预约/导航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方法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路径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参数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返回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/api/floors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{ok,floors}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/api/seats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floor_id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{ok,seats}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/api/bookings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{seat_id,subject,goal,start_at,end_at}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{ok,reservation}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/api/bookings/&lt;id&gt;/checkin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{ok,session}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/api/bookings/&lt;id&gt;/end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{ok,push?}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/api/sessions/current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{ok,session}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/api/my/reservations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—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{ok,reservations}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/api/nav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seat_id,from=entry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{ok,path,steps,distance,minutes,seat,floor}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/api/outdoor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building,lat,lng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{ok,distance_m,minutes,bearing,direction,steps,amap_uri,buildings}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4.3 学习/辅导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方法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路径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Body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返回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/api/tutor/start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{topic}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{ok,tutor_id,step,question,options}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/api/tutor/answer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{tutor_id,text}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{ok,step,question/explanation,resource}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/api/agent/ask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{text}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{ok,intent,reply,suggestions,tool_calls}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4.4 内容/接棒/消息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方法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路径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/api/contents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已过审内容列表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/api/contents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multipart 上传视频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/api/relay/pending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待打开接棒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/api/relay/&lt;pid&gt;/open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标记打开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/api/relay/&lt;pid&gt;/feedback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{value:'helpful'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'unhelpful'}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/api/messages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站内信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/api/messages/read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全部/单条已读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4.5 个人主页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方法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路径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GET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/api/profile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用户+统计+场次+内容+接棒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/api/profile/update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{name,college,signature,interests}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POST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/api/profile/upload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multipart kind=avatar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cover + file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4.6 错误格式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{"ok": false, "error": "人类可读的原因"}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移动端统一：toast + 保留当前页，不白屏。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5. 关键状态机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预约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booked → checked_in → completed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└→ cancelled / expired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学习场次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active → relayed / completed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内容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pending_review → approved / rejected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接棒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pending → opened → helpful / unhelpful</w:t>
      </w:r>
    </w:p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6. HarmonyOS 实现建议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6.1 方案 A：Hybrid WebView HAP（推荐）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UIAbility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└─ Page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└─ Web(src = https://&lt;域名&gt;)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 ├─ javaScriptProxy: Native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 ├─ onBackPress → Web 返回 / 退出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 ├─ 安全区 / 状态栏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 xml:space="preserve">         └─ 权限申请</w:t>
      </w:r>
    </w:p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要点：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Web 组件开启 DOM storage / Cookie；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javaScriptProxy 注入 Native，方法名与上表一致；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onBackPress 先调 Web 的 history.back()，到根页再退出；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首屏加载前显示 Splash；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权限：定位、相机（扫码可选）、通知；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上传：用系统文件选择器拿到 URI，再交给 Web 的 fetch/表单上传，或原生 http 上传。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6.2 方案 B：ArkUI 原生重写（不推荐当前阶段）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页面全部用 ArkTS/ArkUI 重写；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需要重新实现座位图、路径绘制、聊天、上传、播放器；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成本 5–7 天，且和 Web 双维护；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只有在“必须纯原生、不能 WebView”时才选。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6.3 能力映射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Web 能力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HarmonyOS 实现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定位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@ohos.geoLocationManager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本地通知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@ohos.notificationManager + 用户授权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选图片/视频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@ohos.file.picker / PhotoViewPicker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扫码（可选）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Camera Kit + 条码识别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震动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@ohos.vibrator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本地缓存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@ohos.data.preferences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状态栏/安全区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window / WindowStage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外部地图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startAbility + URI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网络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WebView 内 fetch 或 @ohos.net.http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应用信息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bundleManager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6.4 权限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ohos.permission.INTERNET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ohos.permission.LOCATION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ohos.permission.APPROXIMATELY_LOCATION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ohos.permission.CAMERA（扫码可选）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通知授权：运行时 requestEnableNotification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相册/文件：优先用 Picker，避免申请宽泛媒体权限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具体权限名以你使用的 HarmonyOS SDK 版本和 DevEco 文档为准；不要申请与功能无关的权限。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7. 从智座仓库能复用什么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智座仓库：https://github.com/Noob-stupid/smart-seat-selection-nav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资产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能否复用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mobile/capacitor.config.json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参考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server.url 远程加载 Web 的模式可直接借鉴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mobile/README.md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参考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混合应用定位、权限、打包清单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static/js/native-bridge.js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接口参考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window.Native 方法命名和降级策略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static/js/native-features.js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参考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页面自动增强思路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static/css/mobile-app.css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参考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底部 Tab、顶部栏、安全区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static/js/app-shell.js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参考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移动端壳层交互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mobile/android/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不复用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Android Gradle/Capacitor，不是 HarmonyOS NEXT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智座页面/API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不复用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业务不同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关键判断：智座是 Android/Capacitor 混合应用，不是鸿蒙原生。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如果目标是 HarmonyOS NEXT 的 HAP，必须新建 ArkTS 工程；智座只能当参考。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8. 移动端交互细节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座位图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双指缩放 + 单指拖动；点击座位选中；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座位太小可放大；选中后底部弹窗；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图例固定在上方；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3F/教学楼切换后重新加载，不保留上一层选中。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底部弹窗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座位详情、预约表单、接棒卡、反馈都用 Bottom Sheet；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高度不超过 75% 屏幕；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有遮罩，点遮罩关闭；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键盘弹起时表单上推。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计时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显示 HH:MM:SS；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以前端定时器刷新，但每次从服务端 started_at 重算，防止后台被系统冻结后漂移；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结束/到期时刷新接棒卡。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选文件后先展示文件名/大小/时长；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上传进度条；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失败可重试；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成功后跳「我的交棒」，显示待复核。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空状态 / 错误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空状态给下一步按钮（去找座/去交棒/去学习）；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网络错误给「重试」，不白屏；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权限被拒给「去设置」。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9. 验收清单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登录、退出、重启后会话保持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今日页数据与 Web 一致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建筑/楼层切换正确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2F/3F/教学楼座位图可点选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预约成功，冲突时给出原因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室内路径、距离、步骤正确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室外导航能用定位/校门坐标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签到后进入学习计时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卡住了两轮问答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结束学习触发接棒卡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接棒反馈成功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接力池只显示已过审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头像/封面上传成功并持久化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昵称/学院/签名编辑成功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消息未读数正确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无网络/权限拒绝有兜底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返回键行为正确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状态栏/安全区不遮挡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HTTPS 下无混合内容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[ ] 不申请无关权限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10. 排期建议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阶段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内容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时间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HarmonyOS Web 壳 + Splash + 返回键 + 安全区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 天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移动端 Web 响应式（390px）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 天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3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Native 桥：定位、通知、选文件、震动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1–2 天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4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联调 + 权限 + 真机测试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1 天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签名 + HAP 打包 + 截图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0.5 天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移动端不是赛道 1 的硬性要求；先完成云上部署、RDS/Redis/OBS、CodeArts 证据，再动移动端。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11. 可直接给鸿蒙 Agent 的 Prompt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你是负责「习得 · 校园学习空间 AI 创新应用」HarmonyOS 端的开发 Agent。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先读 docs/移动端功能交接文档.md 和 docs/交接文档.md。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目标：做一个 HarmonyOS HAP，用 Web 组件加载 https://&lt;习得域名&gt;，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通过 javaScriptProxy 注入 window.Native，提供：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- getPosition(): 定位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- notify(title, body, data): 本地通知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- pickMedia(kind): 选图片/视频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- vibrate(ms): 震动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- openUrl(url): 外部地图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- getAppInfo(): 版本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要求：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1. 不重写业务页面，复用 Web 端；只补移动壳和原生桥。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2. 移动端只做 5 个 Tab：今日/空间/学习/接力池/我的。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3. 审核、编排、设备模拟器在手机端隐藏或只读。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4. 不申请无关权限；定位/相机/通知都要有拒绝兜底。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5. 返回键先 Web 后退，再退出 App。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6. HTTPS 必须可用，不允许 cleartext。</w:t>
      </w:r>
    </w:p>
    <w:p>
      <w:pPr>
        <w:spacing w:after="20" w:line="324" w:lineRule="auto"/>
      </w:pPr>
      <w:r>
        <w:rPr>
          <w:rFonts w:ascii="Consolas" w:hAnsi="Consolas" w:eastAsia="微软雅黑"/>
          <w:b w:val="0"/>
          <w:color w:val="61666D"/>
          <w:sz w:val="17"/>
        </w:rPr>
        <w:t>7. 输出：HAP 工程、权限说明、真机截图、已知限制。</w:t>
      </w:r>
    </w:p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12. 边界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不做完整原生重写；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不做离线全量缓存；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不做支付、社交、关注、评论；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审核/编排工作台优先桌面；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真实推送需要 HMS Push Kit，首版用轮询 + 本地通知；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高德/地图能力按 SDK 可用性接，失败回退方向示意图；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所有演示数据仍是 seed 假数据，不要当真实校园数据。</w:t>
      </w:r>
    </w:p>
    <w:p/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交接文档结束。先跑通 Web + HTTPS，再做鸿蒙壳；不要在移动端重复实现一遍业务。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1666D"/>
        <w:sz w:val="16"/>
      </w:rPr>
      <w:t>习得 · 从落座到学会　|　离座，不放学。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1666D"/>
        <w:sz w:val="17"/>
      </w:rPr>
      <w:t>习得 · 校园学习空间 AI 创新应用　|　项目详细介绍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